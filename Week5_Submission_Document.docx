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14C7BD" w14:textId="77777777" w:rsidR="00C10B79" w:rsidRDefault="00000000">
      <w:pPr>
        <w:jc w:val="center"/>
      </w:pPr>
      <w:r>
        <w:rPr>
          <w:b/>
          <w:sz w:val="36"/>
        </w:rPr>
        <w:t>WEEK 5 SUBMISSION DOCUMENT</w:t>
      </w:r>
    </w:p>
    <w:p w14:paraId="183F8ECE" w14:textId="77777777" w:rsidR="00C10B79" w:rsidRDefault="00000000">
      <w:pPr>
        <w:jc w:val="center"/>
      </w:pPr>
      <w:r>
        <w:rPr>
          <w:i/>
        </w:rPr>
        <w:t>React Fundamentals &amp; Full-Stack Integration (Part 1)</w:t>
      </w:r>
    </w:p>
    <w:p w14:paraId="595632F3" w14:textId="77777777" w:rsidR="00C10B79" w:rsidRDefault="00000000">
      <w:pPr>
        <w:jc w:val="center"/>
      </w:pPr>
      <w:r>
        <w:t>---------------------------------------------</w:t>
      </w:r>
    </w:p>
    <w:p w14:paraId="5AED845E" w14:textId="77777777" w:rsidR="00C10B79" w:rsidRDefault="00000000">
      <w:r>
        <w:rPr>
          <w:b/>
        </w:rPr>
        <w:t>Part 1: Week 5 Learnings &amp; Implementation Details</w:t>
      </w:r>
    </w:p>
    <w:p w14:paraId="64FC0029" w14:textId="77777777" w:rsidR="00C10B79" w:rsidRDefault="00000000">
      <w:r>
        <w:rPr>
          <w:b/>
        </w:rPr>
        <w:t>Day 1: Setup &amp; Components</w:t>
      </w:r>
    </w:p>
    <w:p w14:paraId="329F01F5" w14:textId="77777777" w:rsidR="00C10B79" w:rsidRDefault="00000000">
      <w:pPr>
        <w:ind w:left="360"/>
      </w:pPr>
      <w:r>
        <w:t>• Vite Setup: Initialized the React client using Vite with the JavaScript template to optimize coding speed.</w:t>
      </w:r>
      <w:r>
        <w:br/>
        <w:t>• Component Layout: Created the reusable StudentRow and StudentList components to map out and render lists from props dynamically.</w:t>
      </w:r>
    </w:p>
    <w:p w14:paraId="191ADE69" w14:textId="77777777" w:rsidR="00C10B79" w:rsidRDefault="00000000">
      <w:r>
        <w:rPr>
          <w:b/>
        </w:rPr>
        <w:t>Day 2: State, Effects &amp; Lists</w:t>
      </w:r>
    </w:p>
    <w:p w14:paraId="36D323C8" w14:textId="77777777" w:rsidR="00C10B79" w:rsidRDefault="00000000">
      <w:pPr>
        <w:ind w:left="360"/>
      </w:pPr>
      <w:r>
        <w:t>• State Hooks: Implemented a search input filter bound to useState that filters student records live and updates a matches counter.</w:t>
      </w:r>
      <w:r>
        <w:br/>
        <w:t>• useEffect Mounts: Configured a useEffect hook to query the /api/students endpoint once on mounting, displaying loading indicators and empty state placeholders appropriately.</w:t>
      </w:r>
    </w:p>
    <w:p w14:paraId="5D108DFD" w14:textId="77777777" w:rsidR="00C10B79" w:rsidRDefault="00000000">
      <w:r>
        <w:rPr>
          <w:b/>
        </w:rPr>
        <w:t>Day 3: Controlled Forms &amp; Routing</w:t>
      </w:r>
    </w:p>
    <w:p w14:paraId="5F24170C" w14:textId="77777777" w:rsidR="00C10B79" w:rsidRDefault="00000000">
      <w:pPr>
        <w:ind w:left="360"/>
      </w:pPr>
      <w:r>
        <w:t>• Controlled Inputs: Created a registration page with input verification (name length, valid email) that disables the submit button until valid.</w:t>
      </w:r>
      <w:r>
        <w:br/>
        <w:t>• Page Navigation: Built application routing with react-router-dom, configuring a ProtectedRoute redirect wrapper to prevent access to the dashboard for unauthenticated users.</w:t>
      </w:r>
    </w:p>
    <w:p w14:paraId="06951608" w14:textId="77777777" w:rsidR="00C10B79" w:rsidRDefault="00000000">
      <w:r>
        <w:rPr>
          <w:b/>
        </w:rPr>
        <w:t>Day 4: JWT Handling &amp; Role-Based UI</w:t>
      </w:r>
    </w:p>
    <w:p w14:paraId="207AEF40" w14:textId="77777777" w:rsidR="00C10B79" w:rsidRDefault="00000000">
      <w:pPr>
        <w:ind w:left="360"/>
      </w:pPr>
      <w:r>
        <w:t>• Axios Interceptors: Configured an Axios instance that intercepts outgoing requests and dynamically attaches the Authorization: Bearer token header from localStorage.</w:t>
      </w:r>
      <w:r>
        <w:br/>
        <w:t>• UI Customization by Role: Read the user's role claim from the authenticated JWT token to conditionally render addition forms and delete action buttons (visible for Teachers, read-only for Students).</w:t>
      </w:r>
    </w:p>
    <w:p w14:paraId="27392286" w14:textId="77777777" w:rsidR="00C10B79" w:rsidRDefault="00000000">
      <w:r>
        <w:rPr>
          <w:b/>
        </w:rPr>
        <w:t>Day 5: CORS Enablement &amp; Integration Tests</w:t>
      </w:r>
    </w:p>
    <w:p w14:paraId="55EE31F7" w14:textId="77777777" w:rsidR="00C10B79" w:rsidRDefault="00000000">
      <w:pPr>
        <w:ind w:left="360"/>
      </w:pPr>
      <w:r>
        <w:t>• Cross-Origin Security: Configured the builder.Services.AddCors policy on the .NET API to whitelist requests from http://localhost:5173, enabling successful API calls from the browser.</w:t>
      </w:r>
      <w:r>
        <w:br/>
        <w:t>• Testing Coverage: Configured Vitest + React Testing Library (RTL) with an 80% coverage threshold in vite.config.js to validate state filtering, route protection, and form validation functionality.</w:t>
      </w:r>
    </w:p>
    <w:p w14:paraId="2DFFAEEB" w14:textId="77777777" w:rsidR="00C10B79" w:rsidRDefault="00C10B79"/>
    <w:p w14:paraId="44E62D36" w14:textId="77777777" w:rsidR="00C10B79" w:rsidRDefault="00000000">
      <w:r>
        <w:rPr>
          <w:b/>
        </w:rPr>
        <w:t>Evidence of Task Completion:</w:t>
      </w:r>
    </w:p>
    <w:p w14:paraId="4D61412A" w14:textId="77777777" w:rsidR="00C10B79" w:rsidRDefault="00000000">
      <w:pPr>
        <w:ind w:left="360"/>
        <w:rPr>
          <w:b/>
        </w:rPr>
      </w:pPr>
      <w:r>
        <w:rPr>
          <w:b/>
        </w:rPr>
        <w:t>Evidence 1: React Dashboard showing the Student Directory List</w:t>
      </w:r>
    </w:p>
    <w:p w14:paraId="32B1316C" w14:textId="13F05749" w:rsidR="00DD7E52" w:rsidRDefault="00DD7E52">
      <w:pPr>
        <w:ind w:left="360"/>
        <w:rPr>
          <w:b/>
        </w:rPr>
      </w:pPr>
      <w:r>
        <w:rPr>
          <w:b/>
        </w:rPr>
        <w:t>Login</w:t>
      </w:r>
    </w:p>
    <w:p w14:paraId="75A59169" w14:textId="20190F41" w:rsidR="00DD7E52" w:rsidRDefault="00DD7E52">
      <w:pPr>
        <w:ind w:left="360"/>
      </w:pPr>
      <w:r w:rsidRPr="00DD7E52">
        <w:rPr>
          <w:noProof/>
        </w:rPr>
        <w:drawing>
          <wp:inline distT="0" distB="0" distL="0" distR="0" wp14:anchorId="7C6AF519" wp14:editId="10039C58">
            <wp:extent cx="5486400" cy="2602865"/>
            <wp:effectExtent l="0" t="0" r="0" b="6985"/>
            <wp:docPr id="2114843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8436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0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0C141" w14:textId="1AD0849F" w:rsidR="00DD7E52" w:rsidRPr="00DD7E52" w:rsidRDefault="00DD7E52">
      <w:pPr>
        <w:ind w:left="360"/>
        <w:rPr>
          <w:b/>
          <w:bCs/>
        </w:rPr>
      </w:pPr>
      <w:r w:rsidRPr="00DD7E52">
        <w:rPr>
          <w:b/>
          <w:bCs/>
        </w:rPr>
        <w:t>Register</w:t>
      </w:r>
    </w:p>
    <w:p w14:paraId="61B8607D" w14:textId="63212DB3" w:rsidR="00DD7E52" w:rsidRDefault="00DD7E52">
      <w:pPr>
        <w:jc w:val="center"/>
      </w:pPr>
      <w:r w:rsidRPr="00DD7E52">
        <w:rPr>
          <w:noProof/>
        </w:rPr>
        <w:drawing>
          <wp:inline distT="0" distB="0" distL="0" distR="0" wp14:anchorId="0AE30485" wp14:editId="6D907707">
            <wp:extent cx="5486400" cy="2653030"/>
            <wp:effectExtent l="0" t="0" r="0" b="0"/>
            <wp:docPr id="1306780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78026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40C72" w14:textId="77777777" w:rsidR="00DD7E52" w:rsidRDefault="00DD7E52">
      <w:pPr>
        <w:jc w:val="center"/>
      </w:pPr>
    </w:p>
    <w:p w14:paraId="4E03D2A1" w14:textId="77777777" w:rsidR="00DD7E52" w:rsidRDefault="00DD7E52">
      <w:pPr>
        <w:jc w:val="center"/>
      </w:pPr>
    </w:p>
    <w:p w14:paraId="2F5D3BCE" w14:textId="77777777" w:rsidR="00DD7E52" w:rsidRDefault="00DD7E52" w:rsidP="00DD7E52"/>
    <w:p w14:paraId="7ED92383" w14:textId="57C3879F" w:rsidR="00DD7E52" w:rsidRPr="00DD7E52" w:rsidRDefault="00DD7E52" w:rsidP="00DD7E52">
      <w:pPr>
        <w:rPr>
          <w:b/>
          <w:bCs/>
        </w:rPr>
      </w:pPr>
      <w:r>
        <w:rPr>
          <w:b/>
          <w:bCs/>
        </w:rPr>
        <w:lastRenderedPageBreak/>
        <w:t>Role: Teacher</w:t>
      </w:r>
    </w:p>
    <w:p w14:paraId="66C1CD31" w14:textId="77777777" w:rsidR="00DD7E52" w:rsidRDefault="00DD7E52">
      <w:pPr>
        <w:jc w:val="center"/>
      </w:pPr>
      <w:r w:rsidRPr="00DD7E52">
        <w:rPr>
          <w:b/>
          <w:i/>
          <w:noProof/>
          <w:color w:val="B40000"/>
        </w:rPr>
        <w:drawing>
          <wp:inline distT="0" distB="0" distL="0" distR="0" wp14:anchorId="2665B660" wp14:editId="0CB2F864">
            <wp:extent cx="5486400" cy="2581910"/>
            <wp:effectExtent l="0" t="0" r="0" b="8890"/>
            <wp:docPr id="94372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72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716C3" w14:textId="77777777" w:rsidR="00DD7E52" w:rsidRDefault="00DD7E52" w:rsidP="00DD7E52">
      <w:pPr>
        <w:rPr>
          <w:b/>
          <w:bCs/>
        </w:rPr>
      </w:pPr>
      <w:r>
        <w:rPr>
          <w:b/>
          <w:bCs/>
        </w:rPr>
        <w:t>Role: Student</w:t>
      </w:r>
    </w:p>
    <w:p w14:paraId="270DCC37" w14:textId="6E47DF90" w:rsidR="00C10B79" w:rsidRDefault="00DD7E52" w:rsidP="00DD7E52">
      <w:r w:rsidRPr="00DD7E52">
        <w:rPr>
          <w:b/>
          <w:i/>
          <w:noProof/>
          <w:color w:val="B40000"/>
        </w:rPr>
        <w:drawing>
          <wp:inline distT="0" distB="0" distL="0" distR="0" wp14:anchorId="56588921" wp14:editId="164EB36A">
            <wp:extent cx="5486400" cy="2209165"/>
            <wp:effectExtent l="0" t="0" r="0" b="635"/>
            <wp:docPr id="1151862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8627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i/>
          <w:color w:val="B40000"/>
        </w:rPr>
        <w:br/>
      </w:r>
    </w:p>
    <w:p w14:paraId="5760194B" w14:textId="77777777" w:rsidR="00C10B79" w:rsidRDefault="00000000">
      <w:pPr>
        <w:ind w:left="360"/>
      </w:pPr>
      <w:r>
        <w:rPr>
          <w:b/>
        </w:rPr>
        <w:t>Evidence 2: Browser Network tab showing the Authorization header with Bearer JWT token</w:t>
      </w:r>
    </w:p>
    <w:p w14:paraId="00BB5A16" w14:textId="498B1DDF" w:rsidR="00DD7E52" w:rsidRDefault="00DD7E52" w:rsidP="00DD7E52">
      <w:pPr>
        <w:ind w:left="360"/>
        <w:rPr>
          <w:b/>
          <w:i/>
          <w:color w:val="B40000"/>
        </w:rPr>
      </w:pPr>
      <w:r w:rsidRPr="00DD7E52">
        <w:rPr>
          <w:b/>
          <w:i/>
          <w:noProof/>
          <w:color w:val="B40000"/>
        </w:rPr>
        <w:drawing>
          <wp:inline distT="0" distB="0" distL="0" distR="0" wp14:anchorId="7905C874" wp14:editId="0732B8BB">
            <wp:extent cx="5486400" cy="999490"/>
            <wp:effectExtent l="0" t="0" r="0" b="0"/>
            <wp:docPr id="1558245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55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99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5B65B" w14:textId="77777777" w:rsidR="00DD7E52" w:rsidRDefault="00DD7E52" w:rsidP="00DD7E52">
      <w:pPr>
        <w:ind w:left="360"/>
        <w:rPr>
          <w:b/>
          <w:i/>
          <w:color w:val="B40000"/>
        </w:rPr>
      </w:pPr>
    </w:p>
    <w:p w14:paraId="76EC7D8D" w14:textId="77777777" w:rsidR="00DD7E52" w:rsidRDefault="00DD7E52" w:rsidP="00DD7E52">
      <w:pPr>
        <w:ind w:left="360"/>
        <w:rPr>
          <w:b/>
          <w:i/>
          <w:color w:val="B40000"/>
        </w:rPr>
      </w:pPr>
    </w:p>
    <w:p w14:paraId="632D2679" w14:textId="05BEB892" w:rsidR="00DD7E52" w:rsidRPr="00DD7E52" w:rsidRDefault="00000000" w:rsidP="00DD7E52">
      <w:pPr>
        <w:ind w:left="360"/>
      </w:pPr>
      <w:r>
        <w:rPr>
          <w:b/>
        </w:rPr>
        <w:lastRenderedPageBreak/>
        <w:t xml:space="preserve">Evidence 3: </w:t>
      </w:r>
      <w:proofErr w:type="spellStart"/>
      <w:r>
        <w:rPr>
          <w:b/>
        </w:rPr>
        <w:t>Vitest</w:t>
      </w:r>
      <w:proofErr w:type="spellEnd"/>
      <w:r>
        <w:rPr>
          <w:b/>
        </w:rPr>
        <w:t>/RTL Test Suite Coverage Summary showing &gt;=80% Coverage</w:t>
      </w:r>
    </w:p>
    <w:p w14:paraId="321966EC" w14:textId="29C121AE" w:rsidR="00C10B79" w:rsidRDefault="00DD7E52">
      <w:pPr>
        <w:jc w:val="center"/>
      </w:pPr>
      <w:r w:rsidRPr="00DD7E52">
        <w:rPr>
          <w:b/>
          <w:i/>
          <w:noProof/>
          <w:color w:val="B40000"/>
        </w:rPr>
        <w:drawing>
          <wp:inline distT="0" distB="0" distL="0" distR="0" wp14:anchorId="4A736BB2" wp14:editId="434C7FD4">
            <wp:extent cx="5486400" cy="2149475"/>
            <wp:effectExtent l="0" t="0" r="0" b="3175"/>
            <wp:docPr id="1103336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33619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E4A86" w14:textId="77777777" w:rsidR="00C10B79" w:rsidRDefault="00C10B79"/>
    <w:p w14:paraId="54CDA18A" w14:textId="77777777" w:rsidR="00C10B79" w:rsidRDefault="00000000">
      <w:r>
        <w:rPr>
          <w:b/>
        </w:rPr>
        <w:t>Part 2: Testing &amp; Code Coverage Summary</w:t>
      </w:r>
    </w:p>
    <w:p w14:paraId="6FBB0113" w14:textId="77777777" w:rsidR="00C10B79" w:rsidRDefault="00000000">
      <w:r>
        <w:t>Testing Framework: Vitest + React Testing Library (RTL)</w:t>
      </w:r>
    </w:p>
    <w:p w14:paraId="74251CDA" w14:textId="77777777" w:rsidR="00C10B79" w:rsidRDefault="00000000">
      <w:r>
        <w:t>Total Unit Tests: 12 test cases (all passing)</w:t>
      </w:r>
    </w:p>
    <w:p w14:paraId="4ED0C736" w14:textId="77777777" w:rsidR="00C10B79" w:rsidRDefault="00000000">
      <w:r>
        <w:t>Tested Features: ProtectedRoute redirection guards; Login post validations and state bindings; StudentList row renders and loading states; Register input rules; Students search filters and CRUD role checks.</w:t>
      </w:r>
    </w:p>
    <w:p w14:paraId="3A7751BD" w14:textId="77777777" w:rsidR="00C10B79" w:rsidRDefault="00000000">
      <w:r>
        <w:t>Code Coverage Summary:</w:t>
      </w:r>
    </w:p>
    <w:p w14:paraId="0E878173" w14:textId="47220F26" w:rsidR="00C10B79" w:rsidRDefault="00000000">
      <w:r>
        <w:t>• Statement / Line Coverage: 82.09%</w:t>
      </w:r>
      <w:r>
        <w:br/>
        <w:t>• Function Coverage: 80.00%</w:t>
      </w:r>
      <w:r>
        <w:br/>
        <w:t>• Branch Coverage: 74.41%</w:t>
      </w:r>
    </w:p>
    <w:p w14:paraId="7F7DDEAF" w14:textId="77777777" w:rsidR="00C10B79" w:rsidRDefault="00C10B79"/>
    <w:p w14:paraId="1AD4CB79" w14:textId="77777777" w:rsidR="00C10B79" w:rsidRDefault="00000000">
      <w:r>
        <w:rPr>
          <w:b/>
        </w:rPr>
        <w:t>Part 3: Git Repository Details</w:t>
      </w:r>
    </w:p>
    <w:p w14:paraId="3799A8C1" w14:textId="3B12877F" w:rsidR="00DD7E52" w:rsidRDefault="00000000">
      <w:r>
        <w:t xml:space="preserve">Repository URL: </w:t>
      </w:r>
      <w:hyperlink r:id="rId12" w:history="1">
        <w:r w:rsidR="00DD7E52" w:rsidRPr="00157748">
          <w:rPr>
            <w:rStyle w:val="Hyperlink"/>
          </w:rPr>
          <w:t>https://github.com/Sakthivelu08/Dotnet-Bridge-Course</w:t>
        </w:r>
      </w:hyperlink>
    </w:p>
    <w:p w14:paraId="2C1D12C0" w14:textId="61835A25" w:rsidR="00C10B79" w:rsidRDefault="00000000">
      <w:r>
        <w:t xml:space="preserve">Merged Pull Request (PR) URL: </w:t>
      </w:r>
      <w:hyperlink r:id="rId13" w:history="1">
        <w:r w:rsidR="009275B6" w:rsidRPr="004F7446">
          <w:rPr>
            <w:rStyle w:val="Hyperlink"/>
          </w:rPr>
          <w:t>https://github.com/Sakthivelu08/Dotnet-Bridge-Course/pull/8</w:t>
        </w:r>
      </w:hyperlink>
    </w:p>
    <w:p w14:paraId="682FAEBF" w14:textId="14149B5C" w:rsidR="009275B6" w:rsidRDefault="009275B6">
      <w:hyperlink r:id="rId14" w:history="1">
        <w:r w:rsidRPr="004F7446">
          <w:rPr>
            <w:rStyle w:val="Hyperlink"/>
          </w:rPr>
          <w:t>https://github.com/Sakthivelu08/Dotnet-Bridge-Course/pull/9</w:t>
        </w:r>
      </w:hyperlink>
    </w:p>
    <w:p w14:paraId="43C7715A" w14:textId="77777777" w:rsidR="009275B6" w:rsidRDefault="009275B6"/>
    <w:p w14:paraId="1386459F" w14:textId="77777777" w:rsidR="00DD7E52" w:rsidRDefault="00DD7E52"/>
    <w:p w14:paraId="72652BAF" w14:textId="77777777" w:rsidR="00C10B79" w:rsidRDefault="00C10B79"/>
    <w:sectPr w:rsidR="00C10B7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4296859">
    <w:abstractNumId w:val="8"/>
  </w:num>
  <w:num w:numId="2" w16cid:durableId="1315640551">
    <w:abstractNumId w:val="6"/>
  </w:num>
  <w:num w:numId="3" w16cid:durableId="416366974">
    <w:abstractNumId w:val="5"/>
  </w:num>
  <w:num w:numId="4" w16cid:durableId="1931816980">
    <w:abstractNumId w:val="4"/>
  </w:num>
  <w:num w:numId="5" w16cid:durableId="846821552">
    <w:abstractNumId w:val="7"/>
  </w:num>
  <w:num w:numId="6" w16cid:durableId="310793017">
    <w:abstractNumId w:val="3"/>
  </w:num>
  <w:num w:numId="7" w16cid:durableId="862012082">
    <w:abstractNumId w:val="2"/>
  </w:num>
  <w:num w:numId="8" w16cid:durableId="357437605">
    <w:abstractNumId w:val="1"/>
  </w:num>
  <w:num w:numId="9" w16cid:durableId="1639065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0009"/>
    <w:rsid w:val="0006063C"/>
    <w:rsid w:val="000D4AF4"/>
    <w:rsid w:val="0015074B"/>
    <w:rsid w:val="0029639D"/>
    <w:rsid w:val="00326F90"/>
    <w:rsid w:val="009275B6"/>
    <w:rsid w:val="00AA1D8D"/>
    <w:rsid w:val="00B47730"/>
    <w:rsid w:val="00BB6C3A"/>
    <w:rsid w:val="00C10B79"/>
    <w:rsid w:val="00CB0664"/>
    <w:rsid w:val="00DD7E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787B0D"/>
  <w14:defaultImageDpi w14:val="300"/>
  <w15:docId w15:val="{6E71DED5-F5C0-41E5-BCE8-5406D30907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D7E5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7E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yperlink" Target="https://github.com/Sakthivelu08/Dotnet-Bridge-Course/pull/8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hyperlink" Target="https://github.com/Sakthivelu08/Dotnet-Bridge-Course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hyperlink" Target="https://github.com/Sakthivelu08/Dotnet-Bridge-Course/pull/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Sakthivelu Selvam</cp:lastModifiedBy>
  <cp:revision>4</cp:revision>
  <dcterms:created xsi:type="dcterms:W3CDTF">2013-12-23T23:15:00Z</dcterms:created>
  <dcterms:modified xsi:type="dcterms:W3CDTF">2026-08-25T09:31:00Z</dcterms:modified>
  <cp:category/>
</cp:coreProperties>
</file>